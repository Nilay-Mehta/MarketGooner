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Segoe UI" w:hAnsi="Segoe UI"/>
          <w:b/>
          <w:color w:val="1A365D"/>
          <w:sz w:val="44"/>
        </w:rPr>
        <w:t>Product Dossier: ContractSense AI</w:t>
      </w:r>
    </w:p>
    <w:p>
      <w:pPr>
        <w:spacing w:before="60" w:after="100" w:line="276" w:lineRule="auto"/>
      </w:pPr>
      <w:r>
        <w:rPr>
          <w:rFonts w:ascii="Segoe UI" w:hAnsi="Segoe UI"/>
          <w:b/>
          <w:color w:val="1A365D"/>
          <w:sz w:val="21"/>
        </w:rPr>
        <w:t>Product Name:</w:t>
      </w:r>
      <w:r>
        <w:rPr>
          <w:rFonts w:ascii="Segoe UI" w:hAnsi="Segoe UI"/>
          <w:color w:val="2D3748"/>
          <w:sz w:val="21"/>
        </w:rPr>
        <w:t xml:space="preserve"> ContractSense AI</w:t>
      </w:r>
    </w:p>
    <w:p>
      <w:pPr>
        <w:spacing w:before="60" w:after="100" w:line="276" w:lineRule="auto"/>
      </w:pPr>
      <w:r>
        <w:rPr>
          <w:rFonts w:ascii="Segoe UI" w:hAnsi="Segoe UI"/>
          <w:b/>
          <w:color w:val="1A365D"/>
          <w:sz w:val="21"/>
        </w:rPr>
        <w:t>Version:</w:t>
      </w:r>
      <w:r>
        <w:rPr>
          <w:rFonts w:ascii="Segoe UI" w:hAnsi="Segoe UI"/>
          <w:color w:val="2D3748"/>
          <w:sz w:val="21"/>
        </w:rPr>
        <w:t xml:space="preserve"> 1.0 (MVP)</w:t>
      </w:r>
    </w:p>
    <w:p>
      <w:pPr>
        <w:spacing w:before="60" w:after="100" w:line="276" w:lineRule="auto"/>
      </w:pPr>
      <w:r>
        <w:rPr>
          <w:rFonts w:ascii="Segoe UI" w:hAnsi="Segoe UI"/>
          <w:b/>
          <w:color w:val="1A365D"/>
          <w:sz w:val="21"/>
        </w:rPr>
        <w:t>Date:</w:t>
      </w:r>
      <w:r>
        <w:rPr>
          <w:rFonts w:ascii="Segoe UI" w:hAnsi="Segoe UI"/>
          <w:color w:val="2D3748"/>
          <w:sz w:val="21"/>
        </w:rPr>
        <w:t xml:space="preserve"> October 26, 2023</w:t>
      </w:r>
    </w:p>
    <w:p>
      <w:pPr>
        <w:spacing w:before="60" w:after="100" w:line="276" w:lineRule="auto"/>
      </w:pPr>
      <w:r>
        <w:rPr>
          <w:rFonts w:ascii="Segoe UI" w:hAnsi="Segoe UI"/>
          <w:b/>
          <w:color w:val="1A365D"/>
          <w:sz w:val="21"/>
        </w:rPr>
        <w:t>Prepared By:</w:t>
      </w:r>
      <w:r>
        <w:rPr>
          <w:rFonts w:ascii="Segoe UI" w:hAnsi="Segoe UI"/>
          <w:color w:val="2D3748"/>
          <w:sz w:val="21"/>
        </w:rPr>
        <w:t xml:space="preserve"> [Your Name/Company Name], Elite PMM &amp; Startup Founder</w:t>
      </w:r>
    </w:p>
    <w:p>
      <w:pPr>
        <w:spacing w:before="120" w:after="120"/>
        <w:jc w:val="center"/>
      </w:pPr>
      <w:r>
        <w:rPr>
          <w:color w:val="E2E8F0"/>
        </w:rPr>
        <w:t>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Segoe UI" w:hAnsi="Segoe UI"/>
          <w:b/>
          <w:color w:val="1A365D"/>
          <w:sz w:val="30"/>
        </w:rPr>
        <w:t>1. Executive Summary</w:t>
      </w:r>
    </w:p>
    <w:p>
      <w:pPr>
        <w:spacing w:before="60" w:after="100" w:line="276" w:lineRule="auto"/>
      </w:pPr>
      <w:r>
        <w:rPr>
          <w:rFonts w:ascii="Segoe UI" w:hAnsi="Segoe UI"/>
          <w:b/>
          <w:color w:val="1A365D"/>
          <w:sz w:val="21"/>
        </w:rPr>
        <w:t>ContractSense AI</w:t>
      </w:r>
      <w:r>
        <w:rPr>
          <w:rFonts w:ascii="Segoe UI" w:hAnsi="Segoe UI"/>
          <w:color w:val="2D3748"/>
          <w:sz w:val="21"/>
        </w:rPr>
        <w:t xml:space="preserve"> is a lightweight, AI-driven Contract Lifecycle Management (CLM) platform meticulously engineered for the unique needs of Small to Mid-sized Businesses (SMBs). We address the critical operational friction and financial risk faced by SMBs (10-200 employees) who manage a multitude of vendor, client, and employment contracts without dedicated legal or procurement teams.</w:t>
      </w:r>
    </w:p>
    <w:p>
      <w:pPr>
        <w:spacing w:before="60" w:after="100" w:line="276" w:lineRule="auto"/>
      </w:pPr>
      <w:r>
        <w:rPr>
          <w:rFonts w:ascii="Segoe UI" w:hAnsi="Segoe UI"/>
          <w:color w:val="2D3748"/>
          <w:sz w:val="21"/>
        </w:rPr>
        <w:t>Current alternatives—manual spreadsheets, calendar reminders, or overly complex and expensive enterprise CLMs—are either inefficient, prone to human error, or simply out of reach. ContractSense AI fills this void by providing a "set-and-forget" layer of intelligent automation. Our platform leverages AI to automate milestone tracking, proactively deliver deadline reminders, and streamline renewal management, ensuring no contractual obligation is ever missed.</w:t>
      </w:r>
    </w:p>
    <w:p>
      <w:pPr>
        <w:spacing w:before="60" w:after="100" w:line="276" w:lineRule="auto"/>
      </w:pPr>
      <w:r>
        <w:rPr>
          <w:rFonts w:ascii="Segoe UI" w:hAnsi="Segoe UI"/>
          <w:color w:val="2D3748"/>
          <w:sz w:val="21"/>
        </w:rPr>
        <w:t xml:space="preserve">Crucially, ContractSense AI integrates seamlessly with existing SMB tools like Slack, Outlook, and QuickBooks, embedding contract intelligence directly into daily workflows without requiring a paradigm shift in operations. This approach significantly reduces administrative burden, mitigates compliance risks, and empowers Operations Managers and Founders to focus on growth, not contract minutiae. With a </w:t>
      </w:r>
      <w:r>
        <w:rPr>
          <w:rFonts w:ascii="Segoe UI" w:hAnsi="Segoe UI"/>
          <w:b/>
          <w:color w:val="1A365D"/>
          <w:sz w:val="21"/>
        </w:rPr>
        <w:t>Commercial Relevance Score of 10/10</w:t>
      </w:r>
      <w:r>
        <w:rPr>
          <w:rFonts w:ascii="Segoe UI" w:hAnsi="Segoe UI"/>
          <w:color w:val="2D3748"/>
          <w:sz w:val="21"/>
        </w:rPr>
        <w:t>, ContractSense AI is poised to become the indispensable operational backbone for SMBs.</w:t>
      </w:r>
    </w:p>
    <w:p>
      <w:pPr>
        <w:spacing w:before="120" w:after="120"/>
        <w:jc w:val="center"/>
      </w:pPr>
      <w:r>
        <w:rPr>
          <w:color w:val="E2E8F0"/>
        </w:rPr>
        <w:t>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Segoe UI" w:hAnsi="Segoe UI"/>
          <w:b/>
          <w:color w:val="1A365D"/>
          <w:sz w:val="30"/>
        </w:rPr>
        <w:t>2. Core Features</w:t>
      </w:r>
    </w:p>
    <w:p>
      <w:pPr>
        <w:spacing w:before="60" w:after="100" w:line="276" w:lineRule="auto"/>
      </w:pPr>
      <w:r>
        <w:rPr>
          <w:rFonts w:ascii="Segoe UI" w:hAnsi="Segoe UI"/>
          <w:color w:val="2D3748"/>
          <w:sz w:val="21"/>
        </w:rPr>
        <w:t>ContractSense AI is designed for maximum impact with minimal complexity, focusing on the most critical pain points for SMBs.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A365D"/>
          <w:sz w:val="21"/>
        </w:rPr>
        <w:t>AI-Powered Contract Ingestion &amp; Analysis: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Functionality:</w:t>
      </w:r>
      <w:r>
        <w:rPr>
          <w:rFonts w:ascii="Segoe UI" w:hAnsi="Segoe UI"/>
          <w:color w:val="2D3748"/>
          <w:sz w:val="21"/>
        </w:rPr>
        <w:t xml:space="preserve"> Users upload contracts (PDF, Word, scanned images), and our proprietary AI automatically extracts key data points: parties, effective dates, expiration dates, renewal clauses, payment terms, key milestones, and critical obligations.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Benefit:</w:t>
      </w:r>
      <w:r>
        <w:rPr>
          <w:rFonts w:ascii="Segoe UI" w:hAnsi="Segoe UI"/>
          <w:color w:val="2D3748"/>
          <w:sz w:val="21"/>
        </w:rPr>
        <w:t xml:space="preserve"> Eliminates manual data entry, ensures accuracy, and rapidly digitizes existing contract archives.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A365D"/>
          <w:sz w:val="21"/>
        </w:rPr>
        <w:t>Automated Milestone Tracking: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Functionality:</w:t>
      </w:r>
      <w:r>
        <w:rPr>
          <w:rFonts w:ascii="Segoe UI" w:hAnsi="Segoe UI"/>
          <w:color w:val="2D3748"/>
          <w:sz w:val="21"/>
        </w:rPr>
        <w:t xml:space="preserve"> AI identifies and tracks all critical dates within a contract, including payment schedules, delivery deadlines, review periods, compliance checkpoints, and performance benchmarks.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Benefit:</w:t>
      </w:r>
      <w:r>
        <w:rPr>
          <w:rFonts w:ascii="Segoe UI" w:hAnsi="Segoe UI"/>
          <w:color w:val="2D3748"/>
          <w:sz w:val="21"/>
        </w:rPr>
        <w:t xml:space="preserve"> Provides a clear, real-time overview of all upcoming obligations, preventing missed deliverables or breaches.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A365D"/>
          <w:sz w:val="21"/>
        </w:rPr>
        <w:t>Proactive Deadline &amp; Obligation Reminders: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Functionality:</w:t>
      </w:r>
      <w:r>
        <w:rPr>
          <w:rFonts w:ascii="Segoe UI" w:hAnsi="Segoe UI"/>
          <w:color w:val="2D3748"/>
          <w:sz w:val="21"/>
        </w:rPr>
        <w:t xml:space="preserve"> Customizable, multi-channel notification system for upcoming deadlines, milestones, and critical actions. Users can configure reminders via: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Slack:</w:t>
      </w:r>
      <w:r>
        <w:rPr>
          <w:rFonts w:ascii="Segoe UI" w:hAnsi="Segoe UI"/>
          <w:color w:val="2D3748"/>
          <w:sz w:val="21"/>
        </w:rPr>
        <w:t xml:space="preserve"> Direct messages or channel notifications for team awareness.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Outlook/Google Calendar:</w:t>
      </w:r>
      <w:r>
        <w:rPr>
          <w:rFonts w:ascii="Segoe UI" w:hAnsi="Segoe UI"/>
          <w:color w:val="2D3748"/>
          <w:sz w:val="21"/>
        </w:rPr>
        <w:t xml:space="preserve"> Automated calendar event creation for key dates.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Email:</w:t>
      </w:r>
      <w:r>
        <w:rPr>
          <w:rFonts w:ascii="Segoe UI" w:hAnsi="Segoe UI"/>
          <w:color w:val="2D3748"/>
          <w:sz w:val="21"/>
        </w:rPr>
        <w:t xml:space="preserve"> Personalized email alerts.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Benefit:</w:t>
      </w:r>
      <w:r>
        <w:rPr>
          <w:rFonts w:ascii="Segoe UI" w:hAnsi="Segoe UI"/>
          <w:color w:val="2D3748"/>
          <w:sz w:val="21"/>
        </w:rPr>
        <w:t xml:space="preserve"> Ensures timely action, reduces the risk of penalties, and fosters proactive contract management without constant manual oversight.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A365D"/>
          <w:sz w:val="21"/>
        </w:rPr>
        <w:t>Smart Renewal Management: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Functionality:</w:t>
      </w:r>
      <w:r>
        <w:rPr>
          <w:rFonts w:ascii="Segoe UI" w:hAnsi="Segoe UI"/>
          <w:color w:val="2D3748"/>
          <w:sz w:val="21"/>
        </w:rPr>
        <w:t xml:space="preserve"> AI flags contracts approaching their renewal window, providing automated alerts for both auto-renewing and non-renewing agreements. Users can set specific lead times for renewal/non-renewal decisions.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Benefit:</w:t>
      </w:r>
      <w:r>
        <w:rPr>
          <w:rFonts w:ascii="Segoe UI" w:hAnsi="Segoe UI"/>
          <w:color w:val="2D3748"/>
          <w:sz w:val="21"/>
        </w:rPr>
        <w:t xml:space="preserve"> Prevents unwanted auto-renewals, facilitates timely renegotiations, and ensures strategic decision-making around contract continuity.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A365D"/>
          <w:sz w:val="21"/>
        </w:rPr>
        <w:t>Seamless SMB Tool Integrations: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Functionality:</w:t>
      </w:r>
      <w:r>
        <w:rPr>
          <w:rFonts w:ascii="Segoe UI" w:hAnsi="Segoe UI"/>
          <w:color w:val="2D3748"/>
          <w:sz w:val="21"/>
        </w:rPr>
        <w:t xml:space="preserve"> Deep, native integrations with the tools SMBs already use daily: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Slack:</w:t>
      </w:r>
      <w:r>
        <w:rPr>
          <w:rFonts w:ascii="Segoe UI" w:hAnsi="Segoe UI"/>
          <w:color w:val="2D3748"/>
          <w:sz w:val="21"/>
        </w:rPr>
        <w:t xml:space="preserve"> Receive alerts, query contract status, and share insights directly within Slack channels.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Microsoft Outlook / Google Workspace:</w:t>
      </w:r>
      <w:r>
        <w:rPr>
          <w:rFonts w:ascii="Segoe UI" w:hAnsi="Segoe UI"/>
          <w:color w:val="2D3748"/>
          <w:sz w:val="21"/>
        </w:rPr>
        <w:t xml:space="preserve"> Sync contract deadlines to calendars, attach relevant contract summaries to emails.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QuickBooks / Xero:</w:t>
      </w:r>
      <w:r>
        <w:rPr>
          <w:rFonts w:ascii="Segoe UI" w:hAnsi="Segoe UI"/>
          <w:color w:val="2D3748"/>
          <w:sz w:val="21"/>
        </w:rPr>
        <w:t xml:space="preserve"> Link contracts to vendor bills or client invoices, track payment terms, and reconcile financial obligations.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Benefit:</w:t>
      </w:r>
      <w:r>
        <w:rPr>
          <w:rFonts w:ascii="Segoe UI" w:hAnsi="Segoe UI"/>
          <w:color w:val="2D3748"/>
          <w:sz w:val="21"/>
        </w:rPr>
        <w:t xml:space="preserve"> Embeds contract intelligence into existing workflows, eliminating context switching and driving adoption without requiring new software ecosystems.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A365D"/>
          <w:sz w:val="21"/>
        </w:rPr>
        <w:t>Centralized &amp; Secure Contract Repository: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Functionality:</w:t>
      </w:r>
      <w:r>
        <w:rPr>
          <w:rFonts w:ascii="Segoe UI" w:hAnsi="Segoe UI"/>
          <w:color w:val="2D3748"/>
          <w:sz w:val="21"/>
        </w:rPr>
        <w:t xml:space="preserve"> A secure, cloud-based digital archive for all contracts, accessible from anywhere. Features robust search capabilities (by party, date, keyword, custom tags) and version control.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Benefit:</w:t>
      </w:r>
      <w:r>
        <w:rPr>
          <w:rFonts w:ascii="Segoe UI" w:hAnsi="Segoe UI"/>
          <w:color w:val="2D3748"/>
          <w:sz w:val="21"/>
        </w:rPr>
        <w:t xml:space="preserve"> Eliminates scattered files, provides a single source of truth, and enhances data security and compliance.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A365D"/>
          <w:sz w:val="21"/>
        </w:rPr>
        <w:t>Intuitive User Interface (UI):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Functionality:</w:t>
      </w:r>
      <w:r>
        <w:rPr>
          <w:rFonts w:ascii="Segoe UI" w:hAnsi="Segoe UI"/>
          <w:color w:val="2D3748"/>
          <w:sz w:val="21"/>
        </w:rPr>
        <w:t xml:space="preserve"> Designed with non-legal professionals in mind, featuring a clean, minimalist dashboard that prioritizes clarity and ease of use. Minimal training required.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Benefit:</w:t>
      </w:r>
      <w:r>
        <w:rPr>
          <w:rFonts w:ascii="Segoe UI" w:hAnsi="Segoe UI"/>
          <w:color w:val="2D3748"/>
          <w:sz w:val="21"/>
        </w:rPr>
        <w:t xml:space="preserve"> Rapid onboarding, high user adoption, and reduced operational friction for busy SMB teams.</w:t>
      </w:r>
    </w:p>
    <w:p>
      <w:pPr>
        <w:spacing w:before="120" w:after="120"/>
        <w:jc w:val="center"/>
      </w:pPr>
      <w:r>
        <w:rPr>
          <w:color w:val="E2E8F0"/>
        </w:rPr>
        <w:t>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Segoe UI" w:hAnsi="Segoe UI"/>
          <w:b/>
          <w:color w:val="1A365D"/>
          <w:sz w:val="30"/>
        </w:rPr>
        <w:t>3. Go-To-Market (GTM) Strategy</w:t>
      </w:r>
    </w:p>
    <w:p>
      <w:pPr>
        <w:spacing w:before="60" w:after="100" w:line="276" w:lineRule="auto"/>
      </w:pPr>
      <w:r>
        <w:rPr>
          <w:rFonts w:ascii="Segoe UI" w:hAnsi="Segoe UI"/>
          <w:color w:val="2D3748"/>
          <w:sz w:val="21"/>
        </w:rPr>
        <w:t>Our GTM strategy is designed for rapid penetration and sustained growth within the SMB market, leveraging a multi-channel approach focused on education, integration, and ease of adoption.</w:t>
      </w:r>
    </w:p>
    <w:p>
      <w:pPr>
        <w:spacing w:before="60" w:after="100" w:line="276" w:lineRule="auto"/>
      </w:pPr>
      <w:r>
        <w:rPr>
          <w:rFonts w:ascii="Segoe UI" w:hAnsi="Segoe UI"/>
          <w:b/>
          <w:color w:val="1A365D"/>
          <w:sz w:val="21"/>
        </w:rPr>
        <w:t>Phase 1: Launch &amp; Early Adopter Acquisition (0-6 Months)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Target Audience:</w:t>
      </w:r>
      <w:r>
        <w:rPr>
          <w:rFonts w:ascii="Segoe UI" w:hAnsi="Segoe UI"/>
          <w:color w:val="2D3748"/>
          <w:sz w:val="21"/>
        </w:rPr>
        <w:t xml:space="preserve"> Tech-forward SMB Founders, Operations Managers, and Office Managers who are actively seeking solutions to operational inefficiencies.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Core Messaging:</w:t>
      </w:r>
      <w:r>
        <w:rPr>
          <w:rFonts w:ascii="Segoe UI" w:hAnsi="Segoe UI"/>
          <w:color w:val="2D3748"/>
          <w:sz w:val="21"/>
        </w:rPr>
        <w:t xml:space="preserve"> "Stop Missing Deadlines. Automate Your Contracts. Grow Your Business." Emphasize simplicity, integration, and the direct financial/operational benefits of avoiding missed obligations.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Channels: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Content Marketing (SEO-Driven):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Blog:</w:t>
      </w:r>
      <w:r>
        <w:rPr>
          <w:rFonts w:ascii="Segoe UI" w:hAnsi="Segoe UI"/>
          <w:color w:val="2D3748"/>
          <w:sz w:val="21"/>
        </w:rPr>
        <w:t xml:space="preserve"> High-value articles addressing pain points: "The Hidden Costs of Manual Contract Management," "Why Your SMB Needs AI for Contracts," "Beyond Spreadsheets: Modern Contract Tracking."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Guides/Templates:</w:t>
      </w:r>
      <w:r>
        <w:rPr>
          <w:rFonts w:ascii="Segoe UI" w:hAnsi="Segoe UI"/>
          <w:color w:val="2D3748"/>
          <w:sz w:val="21"/>
        </w:rPr>
        <w:t xml:space="preserve"> "SMB Contract Checklist," "Guide to Choosing CLM for Small Business."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Keywords:</w:t>
      </w:r>
      <w:r>
        <w:rPr>
          <w:rFonts w:ascii="Segoe UI" w:hAnsi="Segoe UI"/>
          <w:color w:val="2D3748"/>
          <w:sz w:val="21"/>
        </w:rPr>
        <w:t xml:space="preserve"> Target long-tail keywords like "SMB contract management software," "automated contract reminders small business," "contract renewal software for startups," "operations efficiency tools."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Product Hunt Launch:</w:t>
      </w:r>
      <w:r>
        <w:rPr>
          <w:rFonts w:ascii="Segoe UI" w:hAnsi="Segoe UI"/>
          <w:color w:val="2D3748"/>
          <w:sz w:val="21"/>
        </w:rPr>
        <w:t xml:space="preserve"> Generate initial buzz, gather early feedback, and attract tech-savvy early adopters.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Strategic Partnerships: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SMB Accounting Firms/Consultants:</w:t>
      </w:r>
      <w:r>
        <w:rPr>
          <w:rFonts w:ascii="Segoe UI" w:hAnsi="Segoe UI"/>
          <w:color w:val="2D3748"/>
          <w:sz w:val="21"/>
        </w:rPr>
        <w:t xml:space="preserve"> Offer referral programs and co-marketing opportunities. Position ContractSense AI as an essential tool for their clients' operational health.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SMB Tech Integrators:</w:t>
      </w:r>
      <w:r>
        <w:rPr>
          <w:rFonts w:ascii="Segoe UI" w:hAnsi="Segoe UI"/>
          <w:color w:val="2D3748"/>
          <w:sz w:val="21"/>
        </w:rPr>
        <w:t xml:space="preserve"> Partner with companies specializing in setting up Slack, QuickBooks, and other SMB tech stacks.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Paid Social (LinkedIn/Facebook):</w:t>
      </w:r>
      <w:r>
        <w:rPr>
          <w:rFonts w:ascii="Segoe UI" w:hAnsi="Segoe UI"/>
          <w:color w:val="2D3748"/>
          <w:sz w:val="21"/>
        </w:rPr>
        <w:t xml:space="preserve"> Targeted campaigns reaching "Operations Manager," "Founder," "Small Business Owner" demographics, highlighting pain points and ContractSense AI as the solution.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Direct Outreach:</w:t>
      </w:r>
      <w:r>
        <w:rPr>
          <w:rFonts w:ascii="Segoe UI" w:hAnsi="Segoe UI"/>
          <w:color w:val="2D3748"/>
          <w:sz w:val="21"/>
        </w:rPr>
        <w:t xml:space="preserve"> Personalized email campaigns to SMBs identified via LinkedIn Sales Navigator, focusing on specific industry verticals known for high contract volume (e.g., marketing agencies, IT services, consulting firms).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Freemium/Free Trial:</w:t>
      </w:r>
      <w:r>
        <w:rPr>
          <w:rFonts w:ascii="Segoe UI" w:hAnsi="Segoe UI"/>
          <w:color w:val="2D3748"/>
          <w:sz w:val="21"/>
        </w:rPr>
        <w:t xml:space="preserve"> Offer a generous free trial (e.g., 14-30 days) or a limited freemium tier (e.g., 5 active contracts) to lower barriers to entry and demonstrate value.</w:t>
      </w:r>
    </w:p>
    <w:p>
      <w:pPr>
        <w:spacing w:before="60" w:after="100" w:line="276" w:lineRule="auto"/>
      </w:pPr>
      <w:r>
        <w:rPr>
          <w:rFonts w:ascii="Segoe UI" w:hAnsi="Segoe UI"/>
          <w:b/>
          <w:color w:val="1A365D"/>
          <w:sz w:val="21"/>
        </w:rPr>
        <w:t>Phase 2: Growth &amp; Expansion (6-18 Months)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Target Audience:</w:t>
      </w:r>
      <w:r>
        <w:rPr>
          <w:rFonts w:ascii="Segoe UI" w:hAnsi="Segoe UI"/>
          <w:color w:val="2D3748"/>
          <w:sz w:val="21"/>
        </w:rPr>
        <w:t xml:space="preserve"> Broader SMB market, including those less tech-forward but still feeling the pain of manual contract management.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Core Messaging:</w:t>
      </w:r>
      <w:r>
        <w:rPr>
          <w:rFonts w:ascii="Segoe UI" w:hAnsi="Segoe UI"/>
          <w:color w:val="2D3748"/>
          <w:sz w:val="21"/>
        </w:rPr>
        <w:t xml:space="preserve"> "Operational Peace of Mind. Effortless Compliance. Smart Growth." Focus on proven results and ease of integration.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Channels: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Integration Marketplace Presence:</w:t>
      </w:r>
      <w:r>
        <w:rPr>
          <w:rFonts w:ascii="Segoe UI" w:hAnsi="Segoe UI"/>
          <w:color w:val="2D3748"/>
          <w:sz w:val="21"/>
        </w:rPr>
        <w:t xml:space="preserve"> List ContractSense AI prominently on the Slack App Directory, Microsoft AppSource, QuickBooks App Store, and Google Workspace Marketplace. Leverage these platforms for discovery and credibility.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Webinars &amp; Live Demos:</w:t>
      </w:r>
      <w:r>
        <w:rPr>
          <w:rFonts w:ascii="Segoe UI" w:hAnsi="Segoe UI"/>
          <w:color w:val="2D3748"/>
          <w:sz w:val="21"/>
        </w:rPr>
        <w:t xml:space="preserve"> Regular online sessions showcasing the product's capabilities, addressing common SMB challenges, and providing Q&amp;A opportunities.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Customer Success Stories &amp; Case Studies:</w:t>
      </w:r>
      <w:r>
        <w:rPr>
          <w:rFonts w:ascii="Segoe UI" w:hAnsi="Segoe UI"/>
          <w:color w:val="2D3748"/>
          <w:sz w:val="21"/>
        </w:rPr>
        <w:t xml:space="preserve"> Develop compelling narratives from early adopters, quantifying ROI (e.g., "Saved 10 hours/week," "Reduced missed deadlines by 90%").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Referral Program:</w:t>
      </w:r>
      <w:r>
        <w:rPr>
          <w:rFonts w:ascii="Segoe UI" w:hAnsi="Segoe UI"/>
          <w:color w:val="2D3748"/>
          <w:sz w:val="21"/>
        </w:rPr>
        <w:t xml:space="preserve"> Incentivize existing satisfied customers to refer new businesses.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Public Relations:</w:t>
      </w:r>
      <w:r>
        <w:rPr>
          <w:rFonts w:ascii="Segoe UI" w:hAnsi="Segoe UI"/>
          <w:color w:val="2D3748"/>
          <w:sz w:val="21"/>
        </w:rPr>
        <w:t xml:space="preserve"> Target SMB-focused tech publications, business journals, and industry-specific blogs with product announcements and thought leadership pieces.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SEO Optimization:</w:t>
      </w:r>
      <w:r>
        <w:rPr>
          <w:rFonts w:ascii="Segoe UI" w:hAnsi="Segoe UI"/>
          <w:color w:val="2D3748"/>
          <w:sz w:val="21"/>
        </w:rPr>
        <w:t xml:space="preserve"> Continuously refine SEO strategy based on performance data, expanding keyword targeting to capture broader intent.</w:t>
      </w:r>
    </w:p>
    <w:p>
      <w:pPr>
        <w:spacing w:before="60" w:after="100" w:line="276" w:lineRule="auto"/>
      </w:pPr>
      <w:r>
        <w:rPr>
          <w:rFonts w:ascii="Segoe UI" w:hAnsi="Segoe UI"/>
          <w:b/>
          <w:color w:val="1A365D"/>
          <w:sz w:val="21"/>
        </w:rPr>
        <w:t>Pricing Model: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Tiered Subscription:</w:t>
      </w:r>
      <w:r>
        <w:rPr>
          <w:rFonts w:ascii="Segoe UI" w:hAnsi="Segoe UI"/>
          <w:color w:val="2D3748"/>
          <w:sz w:val="21"/>
        </w:rPr>
        <w:t xml:space="preserve"> Based on the number of active contracts or users, offering clear value progression.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Starter:</w:t>
      </w:r>
      <w:r>
        <w:rPr>
          <w:rFonts w:ascii="Segoe UI" w:hAnsi="Segoe UI"/>
          <w:color w:val="2D3748"/>
          <w:sz w:val="21"/>
        </w:rPr>
        <w:t xml:space="preserve"> Ideal for smaller SMBs, limited contracts, core features.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Growth:</w:t>
      </w:r>
      <w:r>
        <w:rPr>
          <w:rFonts w:ascii="Segoe UI" w:hAnsi="Segoe UI"/>
          <w:color w:val="2D3748"/>
          <w:sz w:val="21"/>
        </w:rPr>
        <w:t xml:space="preserve"> Most popular, increased contract limits, advanced integrations.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Pro:</w:t>
      </w:r>
      <w:r>
        <w:rPr>
          <w:rFonts w:ascii="Segoe UI" w:hAnsi="Segoe UI"/>
          <w:color w:val="2D3748"/>
          <w:sz w:val="21"/>
        </w:rPr>
        <w:t xml:space="preserve"> Unlimited contracts, priority support, custom reporting.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Value-Based:</w:t>
      </w:r>
      <w:r>
        <w:rPr>
          <w:rFonts w:ascii="Segoe UI" w:hAnsi="Segoe UI"/>
          <w:color w:val="2D3748"/>
          <w:sz w:val="21"/>
        </w:rPr>
        <w:t xml:space="preserve"> Position pricing as an investment that prevents costly mistakes, saves time, and reduces operational overhead, quickly demonstrating positive ROI.</w:t>
      </w:r>
    </w:p>
    <w:p>
      <w:pPr>
        <w:spacing w:before="120" w:after="120"/>
        <w:jc w:val="center"/>
      </w:pPr>
      <w:r>
        <w:rPr>
          <w:color w:val="E2E8F0"/>
        </w:rPr>
        <w:t>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Segoe UI" w:hAnsi="Segoe UI"/>
          <w:b/>
          <w:color w:val="1A365D"/>
          <w:sz w:val="30"/>
        </w:rPr>
        <w:t>4. SEO Landing Page Copy</w:t>
      </w:r>
    </w:p>
    <w:p>
      <w:pPr>
        <w:spacing w:before="120" w:after="120"/>
        <w:jc w:val="center"/>
      </w:pPr>
      <w:r>
        <w:rPr>
          <w:color w:val="E2E8F0"/>
        </w:rPr>
        <w:t>――――――――――――――――――――――――――――――――――――――――――――――――――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Segoe UI" w:hAnsi="Segoe UI"/>
          <w:b/>
          <w:color w:val="3182CE"/>
          <w:sz w:val="24"/>
        </w:rPr>
        <w:t>**ContractSense AI: Never Miss a Contract Deadline Again. AI-Powered CLM for SMBs.**</w:t>
      </w:r>
    </w:p>
    <w:p>
      <w:pPr>
        <w:spacing w:before="60" w:after="100" w:line="276" w:lineRule="auto"/>
      </w:pPr>
      <w:r>
        <w:rPr>
          <w:rFonts w:ascii="Segoe UI" w:hAnsi="Segoe UI"/>
          <w:b/>
          <w:color w:val="1A365D"/>
          <w:sz w:val="21"/>
        </w:rPr>
        <w:t>Headline:</w:t>
      </w:r>
      <w:r>
        <w:rPr>
          <w:rFonts w:ascii="Segoe UI" w:hAnsi="Segoe UI"/>
          <w:color w:val="2D3748"/>
          <w:sz w:val="21"/>
        </w:rPr>
        <w:t xml:space="preserve"> ContractSense AI: Your 'Set-and-Forget' Solution for Effortless Contract Management.</w:t>
      </w:r>
    </w:p>
    <w:p>
      <w:pPr>
        <w:spacing w:before="60" w:after="100" w:line="276" w:lineRule="auto"/>
      </w:pPr>
      <w:r>
        <w:rPr>
          <w:rFonts w:ascii="Segoe UI" w:hAnsi="Segoe UI"/>
          <w:b/>
          <w:color w:val="1A365D"/>
          <w:sz w:val="21"/>
        </w:rPr>
        <w:t>Sub-headline:</w:t>
      </w:r>
      <w:r>
        <w:rPr>
          <w:rFonts w:ascii="Segoe UI" w:hAnsi="Segoe UI"/>
          <w:color w:val="2D3748"/>
          <w:sz w:val="21"/>
        </w:rPr>
        <w:t xml:space="preserve"> Streamline your operations, reduce risk, and gain peace of mind with smart contract automation that integrates seamlessly with your existing tools.</w:t>
      </w:r>
    </w:p>
    <w:p>
      <w:pPr>
        <w:spacing w:before="120" w:after="120"/>
        <w:jc w:val="center"/>
      </w:pPr>
      <w:r>
        <w:rPr>
          <w:color w:val="E2E8F0"/>
        </w:rPr>
        <w:t>――――――――――――――――――――――――――――――――――――――――――――――――――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Segoe UI" w:hAnsi="Segoe UI"/>
          <w:b/>
          <w:color w:val="3182CE"/>
          <w:sz w:val="24"/>
        </w:rPr>
        <w:t>**Are Manual Contracts Draining Your SMB?**</w:t>
      </w:r>
    </w:p>
    <w:p>
      <w:pPr>
        <w:spacing w:before="60" w:after="100" w:line="276" w:lineRule="auto"/>
      </w:pPr>
      <w:r>
        <w:rPr>
          <w:rFonts w:ascii="Segoe UI" w:hAnsi="Segoe UI"/>
          <w:color w:val="2D3748"/>
          <w:sz w:val="21"/>
        </w:rPr>
        <w:t>You're an Operations Manager or Founder, juggling countless responsibilities. Managing vendor agreements, client contracts, and employment terms manually is a time sink and a ticking time bomb.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Missed Deadlines:</w:t>
      </w:r>
      <w:r>
        <w:rPr>
          <w:rFonts w:ascii="Segoe UI" w:hAnsi="Segoe UI"/>
          <w:color w:val="2D3748"/>
          <w:sz w:val="21"/>
        </w:rPr>
        <w:t xml:space="preserve"> Leading to penalties, lost revenue, or damaged relationships.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Forgotten Renewals:</w:t>
      </w:r>
      <w:r>
        <w:rPr>
          <w:rFonts w:ascii="Segoe UI" w:hAnsi="Segoe UI"/>
          <w:color w:val="2D3748"/>
          <w:sz w:val="21"/>
        </w:rPr>
        <w:t xml:space="preserve"> Auto-renewals you didn't want, or missed opportunities to renegotiate.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Spreadsheet Chaos:</w:t>
      </w:r>
      <w:r>
        <w:rPr>
          <w:rFonts w:ascii="Segoe UI" w:hAnsi="Segoe UI"/>
          <w:color w:val="2D3748"/>
          <w:sz w:val="21"/>
        </w:rPr>
        <w:t xml:space="preserve"> Disorganized data, human error, and endless searching.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Expensive Enterprise Tools:</w:t>
      </w:r>
      <w:r>
        <w:rPr>
          <w:rFonts w:ascii="Segoe UI" w:hAnsi="Segoe UI"/>
          <w:color w:val="2D3748"/>
          <w:sz w:val="21"/>
        </w:rPr>
        <w:t xml:space="preserve"> Overkill for your needs, complex, and out of budget.</w:t>
      </w:r>
    </w:p>
    <w:p>
      <w:pPr>
        <w:spacing w:before="60" w:after="100" w:line="276" w:lineRule="auto"/>
      </w:pPr>
      <w:r>
        <w:rPr>
          <w:rFonts w:ascii="Segoe UI" w:hAnsi="Segoe UI"/>
          <w:b/>
          <w:color w:val="1A365D"/>
          <w:sz w:val="21"/>
        </w:rPr>
        <w:t>It's time for a smarter way to manage your most critical agreements.</w:t>
      </w:r>
    </w:p>
    <w:p>
      <w:pPr>
        <w:spacing w:before="120" w:after="120"/>
        <w:jc w:val="center"/>
      </w:pPr>
      <w:r>
        <w:rPr>
          <w:color w:val="E2E8F0"/>
        </w:rPr>
        <w:t>――――――――――――――――――――――――――――――――――――――――――――――――――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Segoe UI" w:hAnsi="Segoe UI"/>
          <w:b/>
          <w:color w:val="3182CE"/>
          <w:sz w:val="24"/>
        </w:rPr>
        <w:t>**Introducing ContractSense AI: Your Intelligent Contract Co-Pilot.**</w:t>
      </w:r>
    </w:p>
    <w:p>
      <w:pPr>
        <w:spacing w:before="60" w:after="100" w:line="276" w:lineRule="auto"/>
      </w:pPr>
      <w:r>
        <w:rPr>
          <w:rFonts w:ascii="Segoe UI" w:hAnsi="Segoe UI"/>
          <w:color w:val="2D3748"/>
          <w:sz w:val="21"/>
        </w:rPr>
        <w:t>ContractSense AI is the lightweight, AI-driven Contract Lifecycle Management (CLM) platform built specifically for SMBs like yours. We cut through the complexity, offering a powerful yet simple solution that integrates directly into your daily workflow.</w:t>
      </w:r>
    </w:p>
    <w:p>
      <w:pPr>
        <w:spacing w:before="60" w:after="100" w:line="276" w:lineRule="auto"/>
      </w:pPr>
      <w:r>
        <w:rPr>
          <w:rFonts w:ascii="Segoe UI" w:hAnsi="Segoe UI"/>
          <w:b/>
          <w:color w:val="1A365D"/>
          <w:sz w:val="21"/>
        </w:rPr>
        <w:t>Imagine:</w:t>
      </w:r>
      <w:r>
        <w:rPr>
          <w:rFonts w:ascii="Segoe UI" w:hAnsi="Segoe UI"/>
          <w:color w:val="2D3748"/>
          <w:sz w:val="21"/>
        </w:rPr>
        <w:t xml:space="preserve"> Your contracts working for you, not against you.</w:t>
      </w:r>
    </w:p>
    <w:p>
      <w:pPr>
        <w:spacing w:before="120" w:after="120"/>
        <w:jc w:val="center"/>
      </w:pPr>
      <w:r>
        <w:rPr>
          <w:color w:val="E2E8F0"/>
        </w:rPr>
        <w:t>――――――――――――――――――――――――――――――――――――――――――――――――――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Segoe UI" w:hAnsi="Segoe UI"/>
          <w:b/>
          <w:color w:val="3182CE"/>
          <w:sz w:val="24"/>
        </w:rPr>
        <w:t>**Key Features Designed for SMB Success:**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AI-Powered Contract Intelligence:</w:t>
      </w:r>
      <w:r>
        <w:rPr>
          <w:rFonts w:ascii="Segoe UI" w:hAnsi="Segoe UI"/>
          <w:color w:val="2D3748"/>
          <w:sz w:val="21"/>
        </w:rPr>
        <w:t xml:space="preserve"> Upload any contract, and our AI instantly extracts key dates, terms, and obligations. No more manual data entry or overlooked clauses.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Automated Milestone Tracking:</w:t>
      </w:r>
      <w:r>
        <w:rPr>
          <w:rFonts w:ascii="Segoe UI" w:hAnsi="Segoe UI"/>
          <w:color w:val="2D3748"/>
          <w:sz w:val="21"/>
        </w:rPr>
        <w:t xml:space="preserve"> From payment schedules to delivery dates, ContractSense AI tracks every critical milestone, so you don't have to.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Smart Renewal Reminders:</w:t>
      </w:r>
      <w:r>
        <w:rPr>
          <w:rFonts w:ascii="Segoe UI" w:hAnsi="Segoe UI"/>
          <w:color w:val="2D3748"/>
          <w:sz w:val="21"/>
        </w:rPr>
        <w:t xml:space="preserve"> Get proactive alerts for upcoming renewals, giving you ample time to review, renegotiate, or terminate.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Seamless Integrations:</w:t>
      </w:r>
      <w:r>
        <w:rPr>
          <w:rFonts w:ascii="Segoe UI" w:hAnsi="Segoe UI"/>
          <w:color w:val="2D3748"/>
          <w:sz w:val="21"/>
        </w:rPr>
        <w:t xml:space="preserve"> Receive notifications and manage contracts directly within </w:t>
      </w:r>
      <w:r>
        <w:rPr>
          <w:rFonts w:ascii="Segoe UI" w:hAnsi="Segoe UI"/>
          <w:b/>
          <w:color w:val="1A365D"/>
          <w:sz w:val="21"/>
        </w:rPr>
      </w:r>
      <w:r>
        <w:rPr>
          <w:rFonts w:ascii="Segoe UI" w:hAnsi="Segoe UI"/>
          <w:color w:val="2D3748"/>
          <w:sz w:val="21"/>
        </w:rPr>
        <w:t>Slack</w:t>
      </w:r>
    </w:p>
    <w:p>
      <w:pPr>
        <w:spacing w:before="120" w:after="120"/>
        <w:jc w:val="center"/>
      </w:pPr>
      <w:r>
        <w:rPr>
          <w:color w:val="E2E8F0"/>
        </w:rPr>
        <w:t>――――――――――――――――――――――――――――――――――――――――――――――――――</w:t>
      </w:r>
    </w:p>
    <w:p>
      <w:pPr>
        <w:spacing w:before="120" w:after="120"/>
        <w:jc w:val="center"/>
      </w:pPr>
      <w:r>
        <w:rPr>
          <w:color w:val="E2E8F0"/>
        </w:rPr>
        <w:t>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Segoe UI" w:hAnsi="Segoe UI"/>
          <w:b/>
          <w:color w:val="1A365D"/>
          <w:sz w:val="30"/>
        </w:rPr>
        <w:t>5. Empirical Grounding &amp; Community Source Citations</w:t>
      </w:r>
    </w:p>
    <w:p>
      <w:pPr>
        <w:spacing w:before="60" w:after="100" w:line="276" w:lineRule="auto"/>
      </w:pPr>
      <w:r>
        <w:rPr>
          <w:rFonts w:ascii="Segoe UI" w:hAnsi="Segoe UI"/>
          <w:color w:val="2D3748"/>
          <w:sz w:val="21"/>
        </w:rPr>
        <w:t>This venture concept is directly grounded in verified empirical customer friction harvested from public practitioner communities:</w:t>
      </w:r>
    </w:p>
    <w:p>
      <w:pPr>
        <w:spacing w:before="200" w:after="80"/>
      </w:pPr>
      <w:r>
        <w:rPr>
          <w:rFonts w:ascii="Segoe UI" w:hAnsi="Segoe UI"/>
          <w:b/>
          <w:color w:val="3182CE"/>
          <w:sz w:val="24"/>
        </w:rPr>
        <w:t>Evidence Record: Thread #1 (r/smallbusiness)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Community Thread Title:</w:t>
      </w:r>
      <w:r>
        <w:rPr>
          <w:rFonts w:ascii="Segoe UI" w:hAnsi="Segoe UI"/>
          <w:color w:val="2D3748"/>
          <w:sz w:val="21"/>
        </w:rPr>
        <w:t xml:space="preserve"> [Looking for a simple Client + Service + Payment Management System for a small service business](https://www.reddit.com/r/smallbusiness/comments/1wrdg2b/looking_for_a_simple_client_service_payment/)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Direct Discussion URL:</w:t>
      </w:r>
      <w:r>
        <w:rPr>
          <w:rFonts w:ascii="Segoe UI" w:hAnsi="Segoe UI"/>
          <w:color w:val="2D3748"/>
          <w:sz w:val="21"/>
        </w:rPr>
        <w:t xml:space="preserve"> </w:t>
      </w:r>
      <w:r>
        <w:rPr>
          <w:rFonts w:ascii="Consolas" w:hAnsi="Consolas"/>
          <w:color w:val="3182CE"/>
          <w:sz w:val="20"/>
        </w:rPr>
        <w:t xml:space="preserve"> https://www.reddit.com/r/smallbusiness/comments/1wrdg2b/looking_for_a_simple_client_service_payment/ 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Displaced Incumbents &amp; Workarounds:</w:t>
      </w:r>
      <w:r>
        <w:rPr>
          <w:rFonts w:ascii="Segoe UI" w:hAnsi="Segoe UI"/>
          <w:color w:val="2D3748"/>
          <w:sz w:val="21"/>
        </w:rPr>
        <w:t xml:space="preserve"> QuickBooks, InstaCRM, separate manual spreadsheets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Problem Severity Classification:</w:t>
      </w:r>
      <w:r>
        <w:rPr>
          <w:rFonts w:ascii="Segoe UI" w:hAnsi="Segoe UI"/>
          <w:color w:val="2D3748"/>
          <w:sz w:val="21"/>
        </w:rPr>
        <w:t xml:space="preserve"> </w:t>
      </w:r>
      <w:r>
        <w:rPr>
          <w:rFonts w:ascii="Consolas" w:hAnsi="Consolas"/>
          <w:color w:val="3182CE"/>
          <w:sz w:val="20"/>
        </w:rPr>
        <w:t xml:space="preserve"> BLOCKER 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Commercial Validation Signal:</w:t>
      </w:r>
      <w:r>
        <w:rPr>
          <w:rFonts w:ascii="Segoe UI" w:hAnsi="Segoe UI"/>
          <w:color w:val="2D3748"/>
          <w:sz w:val="21"/>
        </w:rPr>
        <w:t xml:space="preserve"> Blocker severity, multiple users faced the same permission problem, clear workflow workaround.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Verbatim Customer Voice (Rant / Friction Quote):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none"/>
              <w:left w:val="single" w:sz="36" w:space="0" w:color="3182CE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3182CE"/>
                <w:sz w:val="19"/>
              </w:rPr>
              <w:t>[OPPORTUNITY INSIGHT]</w:t>
              <w:br/>
            </w:r>
            <w:r>
              <w:rPr>
                <w:rFonts w:ascii="Segoe UI" w:hAnsi="Segoe UI"/>
                <w:i/>
                <w:color w:val="2D3748"/>
                <w:sz w:val="20"/>
              </w:rPr>
              <w:t>"Employees need to enter payments without seeing sensitive financial information; existing tools lack sufficiently granular permissions, forcing us to maintain separate disconnected records."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Segoe UI" w:hAnsi="Segoe UI"/>
          <w:b/>
          <w:color w:val="3182CE"/>
          <w:sz w:val="24"/>
        </w:rPr>
        <w:t>Evidence Record: Thread #8 (r/smallbusiness)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Community Thread Title:</w:t>
      </w:r>
      <w:r>
        <w:rPr>
          <w:rFonts w:ascii="Segoe UI" w:hAnsi="Segoe UI"/>
          <w:color w:val="2D3748"/>
          <w:sz w:val="21"/>
        </w:rPr>
        <w:t xml:space="preserve"> [Contract lifecycle management for a 2-person studio](https://www.reddit.com/r/smallbusiness/comments/1r9dt0n/contract_lifecycle_management_for_a_2person_studio/)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Direct Discussion URL:</w:t>
      </w:r>
      <w:r>
        <w:rPr>
          <w:rFonts w:ascii="Segoe UI" w:hAnsi="Segoe UI"/>
          <w:color w:val="2D3748"/>
          <w:sz w:val="21"/>
        </w:rPr>
        <w:t xml:space="preserve"> </w:t>
      </w:r>
      <w:r>
        <w:rPr>
          <w:rFonts w:ascii="Consolas" w:hAnsi="Consolas"/>
          <w:color w:val="3182CE"/>
          <w:sz w:val="20"/>
        </w:rPr>
        <w:t xml:space="preserve"> https://www.reddit.com/r/smallbusiness/comments/1r9dt0n/contract_lifecycle_management_for_a_2person_studio/ 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Displaced Incumbents &amp; Workarounds:</w:t>
      </w:r>
      <w:r>
        <w:rPr>
          <w:rFonts w:ascii="Segoe UI" w:hAnsi="Segoe UI"/>
          <w:color w:val="2D3748"/>
          <w:sz w:val="21"/>
        </w:rPr>
        <w:t xml:space="preserve"> Ironclad, DocuSign CLM, Google Drive + Notion trackers, calendar alerts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Problem Severity Classification:</w:t>
      </w:r>
      <w:r>
        <w:rPr>
          <w:rFonts w:ascii="Segoe UI" w:hAnsi="Segoe UI"/>
          <w:color w:val="2D3748"/>
          <w:sz w:val="21"/>
        </w:rPr>
        <w:t xml:space="preserve"> </w:t>
      </w:r>
      <w:r>
        <w:rPr>
          <w:rFonts w:ascii="Consolas" w:hAnsi="Consolas"/>
          <w:color w:val="3182CE"/>
          <w:sz w:val="20"/>
        </w:rPr>
        <w:t xml:space="preserve"> BLOCKER 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Commercial Validation Signal:</w:t>
      </w:r>
      <w:r>
        <w:rPr>
          <w:rFonts w:ascii="Segoe UI" w:hAnsi="Segoe UI"/>
          <w:color w:val="2D3748"/>
          <w:sz w:val="21"/>
        </w:rPr>
        <w:t xml:space="preserve"> Explicit willingness to pay (&lt;$50/mo), active search for lightweight alternative, 4+ boutique owners corroborating.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Verbatim Customer Voice (Rant / Friction Quote):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none"/>
              <w:left w:val="single" w:sz="36" w:space="0" w:color="3182CE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3182CE"/>
                <w:sz w:val="19"/>
              </w:rPr>
              <w:t>[OPPORTUNITY INSIGHT]</w:t>
              <w:br/>
            </w:r>
            <w:r>
              <w:rPr>
                <w:rFonts w:ascii="Segoe UI" w:hAnsi="Segoe UI"/>
                <w:i/>
                <w:color w:val="2D3748"/>
                <w:sz w:val="20"/>
              </w:rPr>
              <w:t>"Enterprise CLMs (Ironclad, DocuSign CLM) demand sales calls and $1,000s/year while basic PDF e-sign tools lack milestone tracking and post-signing reminders. We need a lightweight tracker under $50/mo to prevent missed auto-renewals."</w:t>
            </w:r>
          </w:p>
        </w:tc>
      </w:tr>
    </w:tbl>
    <w:p>
      <w:pPr>
        <w:spacing w:before="8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